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43598" w14:textId="77777777" w:rsidR="009027B6" w:rsidRDefault="009027B6" w:rsidP="009027B6">
      <w:pPr>
        <w:pStyle w:val="Heading1"/>
      </w:pPr>
      <w:r>
        <w:rPr>
          <w:rStyle w:val="Strong"/>
          <w:b/>
          <w:bCs/>
        </w:rPr>
        <w:t>Software Requirements Specification (SRS)</w:t>
      </w:r>
    </w:p>
    <w:p w14:paraId="0038D121" w14:textId="77777777" w:rsidR="009027B6" w:rsidRDefault="009027B6" w:rsidP="009027B6">
      <w:pPr>
        <w:pStyle w:val="Heading3"/>
      </w:pPr>
      <w:r>
        <w:rPr>
          <w:rStyle w:val="Strong"/>
          <w:b/>
          <w:bCs/>
        </w:rPr>
        <w:t>Project: Samuel Afon Photography Website</w:t>
      </w:r>
    </w:p>
    <w:p w14:paraId="1EBB885A" w14:textId="77777777" w:rsidR="009027B6" w:rsidRDefault="009027B6" w:rsidP="009027B6">
      <w:r>
        <w:pict w14:anchorId="7312AD5A">
          <v:rect id="_x0000_i1766" style="width:0;height:1.5pt" o:hralign="center" o:hrstd="t" o:hr="t" fillcolor="#a0a0a0" stroked="f"/>
        </w:pict>
      </w:r>
    </w:p>
    <w:p w14:paraId="1B6AA25E" w14:textId="77777777" w:rsidR="009027B6" w:rsidRDefault="009027B6" w:rsidP="009027B6">
      <w:pPr>
        <w:pStyle w:val="Heading2"/>
      </w:pPr>
      <w:r>
        <w:rPr>
          <w:rStyle w:val="Strong"/>
          <w:b/>
          <w:bCs/>
        </w:rPr>
        <w:t>1. Introduction</w:t>
      </w:r>
    </w:p>
    <w:p w14:paraId="64E39E74" w14:textId="77777777" w:rsidR="009027B6" w:rsidRDefault="009027B6" w:rsidP="009027B6">
      <w:pPr>
        <w:pStyle w:val="Heading3"/>
      </w:pPr>
      <w:r>
        <w:t>1.1 Purpose</w:t>
      </w:r>
    </w:p>
    <w:p w14:paraId="0B42ABB9" w14:textId="77777777" w:rsidR="009027B6" w:rsidRDefault="009027B6" w:rsidP="009027B6">
      <w:pPr>
        <w:pStyle w:val="NormalWeb"/>
      </w:pPr>
      <w:r>
        <w:t xml:space="preserve">This document defines the functional and non-functional requirements for the </w:t>
      </w:r>
      <w:r>
        <w:rPr>
          <w:rStyle w:val="Strong"/>
        </w:rPr>
        <w:t>Samuel Afon Photography Website</w:t>
      </w:r>
      <w:r>
        <w:t xml:space="preserve">, which serves as an online platform to showcase work, manage bookings, and streamline communication between </w:t>
      </w:r>
      <w:proofErr w:type="gramStart"/>
      <w:r>
        <w:t>photographer</w:t>
      </w:r>
      <w:proofErr w:type="gramEnd"/>
      <w:r>
        <w:t xml:space="preserve"> and clients.</w:t>
      </w:r>
      <w:r>
        <w:br/>
        <w:t>It also outlines backend integration, hosting, and future system enhancements for scalability.</w:t>
      </w:r>
    </w:p>
    <w:p w14:paraId="17C29B0C" w14:textId="77777777" w:rsidR="009027B6" w:rsidRDefault="009027B6" w:rsidP="009027B6">
      <w:r>
        <w:pict w14:anchorId="2E915DEB">
          <v:rect id="_x0000_i1767" style="width:0;height:1.5pt" o:hralign="center" o:hrstd="t" o:hr="t" fillcolor="#a0a0a0" stroked="f"/>
        </w:pict>
      </w:r>
    </w:p>
    <w:p w14:paraId="1FC2CFBD" w14:textId="77777777" w:rsidR="009027B6" w:rsidRDefault="009027B6" w:rsidP="009027B6">
      <w:pPr>
        <w:pStyle w:val="Heading3"/>
      </w:pPr>
      <w:r>
        <w:t>1.2 Scope</w:t>
      </w:r>
    </w:p>
    <w:p w14:paraId="0FA837DE" w14:textId="77777777" w:rsidR="009027B6" w:rsidRDefault="009027B6" w:rsidP="009027B6">
      <w:pPr>
        <w:pStyle w:val="NormalWeb"/>
      </w:pPr>
      <w:r>
        <w:t>The platform will allow users to:</w:t>
      </w:r>
    </w:p>
    <w:p w14:paraId="4373E796" w14:textId="77777777" w:rsidR="009027B6" w:rsidRDefault="009027B6" w:rsidP="009027B6">
      <w:pPr>
        <w:pStyle w:val="NormalWeb"/>
        <w:numPr>
          <w:ilvl w:val="0"/>
          <w:numId w:val="10"/>
        </w:numPr>
      </w:pPr>
      <w:r>
        <w:t>View categorized photography galleries (portraits, events, automotive, real estate, etc.)</w:t>
      </w:r>
    </w:p>
    <w:p w14:paraId="50883836" w14:textId="77777777" w:rsidR="009027B6" w:rsidRDefault="009027B6" w:rsidP="009027B6">
      <w:pPr>
        <w:pStyle w:val="NormalWeb"/>
        <w:numPr>
          <w:ilvl w:val="0"/>
          <w:numId w:val="10"/>
        </w:numPr>
      </w:pPr>
      <w:r>
        <w:t>Learn about the photographer’s background and services</w:t>
      </w:r>
    </w:p>
    <w:p w14:paraId="14E15DD7" w14:textId="77777777" w:rsidR="009027B6" w:rsidRDefault="009027B6" w:rsidP="009027B6">
      <w:pPr>
        <w:pStyle w:val="NormalWeb"/>
        <w:numPr>
          <w:ilvl w:val="0"/>
          <w:numId w:val="10"/>
        </w:numPr>
      </w:pPr>
      <w:r>
        <w:t>Submit bookings with detailed session preferences and images</w:t>
      </w:r>
    </w:p>
    <w:p w14:paraId="24D9BC00" w14:textId="77777777" w:rsidR="009027B6" w:rsidRDefault="009027B6" w:rsidP="009027B6">
      <w:pPr>
        <w:pStyle w:val="NormalWeb"/>
        <w:numPr>
          <w:ilvl w:val="0"/>
          <w:numId w:val="10"/>
        </w:numPr>
      </w:pPr>
      <w:r>
        <w:t>Receive email confirmation upon submission</w:t>
      </w:r>
    </w:p>
    <w:p w14:paraId="500E1CFF" w14:textId="77777777" w:rsidR="009027B6" w:rsidRDefault="009027B6" w:rsidP="009027B6">
      <w:pPr>
        <w:pStyle w:val="NormalWeb"/>
        <w:numPr>
          <w:ilvl w:val="0"/>
          <w:numId w:val="10"/>
        </w:numPr>
      </w:pPr>
      <w:r>
        <w:t>Review transparent pricing and avoid bargaining</w:t>
      </w:r>
    </w:p>
    <w:p w14:paraId="487B4A0A" w14:textId="77777777" w:rsidR="009027B6" w:rsidRDefault="009027B6" w:rsidP="009027B6">
      <w:pPr>
        <w:pStyle w:val="NormalWeb"/>
      </w:pPr>
      <w:r>
        <w:t xml:space="preserve">The system will include an </w:t>
      </w:r>
      <w:r>
        <w:rPr>
          <w:rStyle w:val="Strong"/>
        </w:rPr>
        <w:t>admin dashboard</w:t>
      </w:r>
      <w:r>
        <w:t xml:space="preserve"> for managing:</w:t>
      </w:r>
    </w:p>
    <w:p w14:paraId="3CD42E96" w14:textId="77777777" w:rsidR="009027B6" w:rsidRDefault="009027B6" w:rsidP="009027B6">
      <w:pPr>
        <w:pStyle w:val="NormalWeb"/>
        <w:numPr>
          <w:ilvl w:val="0"/>
          <w:numId w:val="11"/>
        </w:numPr>
      </w:pPr>
      <w:r>
        <w:t>Bookings (view/edit/delete)</w:t>
      </w:r>
    </w:p>
    <w:p w14:paraId="330BF8E0" w14:textId="77777777" w:rsidR="009027B6" w:rsidRDefault="009027B6" w:rsidP="009027B6">
      <w:pPr>
        <w:pStyle w:val="NormalWeb"/>
        <w:numPr>
          <w:ilvl w:val="0"/>
          <w:numId w:val="11"/>
        </w:numPr>
      </w:pPr>
      <w:r>
        <w:t>Portfolio updates</w:t>
      </w:r>
    </w:p>
    <w:p w14:paraId="6D576EAE" w14:textId="77777777" w:rsidR="009027B6" w:rsidRDefault="009027B6" w:rsidP="009027B6">
      <w:pPr>
        <w:pStyle w:val="NormalWeb"/>
        <w:numPr>
          <w:ilvl w:val="0"/>
          <w:numId w:val="11"/>
        </w:numPr>
      </w:pPr>
      <w:r>
        <w:t>Text reminders</w:t>
      </w:r>
    </w:p>
    <w:p w14:paraId="4E3E0A16" w14:textId="77777777" w:rsidR="009027B6" w:rsidRDefault="009027B6" w:rsidP="009027B6">
      <w:pPr>
        <w:pStyle w:val="NormalWeb"/>
        <w:numPr>
          <w:ilvl w:val="0"/>
          <w:numId w:val="11"/>
        </w:numPr>
      </w:pPr>
      <w:r>
        <w:t>Future integration for payments</w:t>
      </w:r>
    </w:p>
    <w:p w14:paraId="3D15D804" w14:textId="77777777" w:rsidR="009027B6" w:rsidRDefault="009027B6" w:rsidP="009027B6">
      <w:pPr>
        <w:pStyle w:val="NormalWeb"/>
      </w:pPr>
      <w:r>
        <w:t xml:space="preserve">Deployment is via </w:t>
      </w:r>
      <w:r>
        <w:rPr>
          <w:rStyle w:val="Strong"/>
        </w:rPr>
        <w:t>GitHub Pages</w:t>
      </w:r>
      <w:r>
        <w:t xml:space="preserve"> for the frontend, with </w:t>
      </w:r>
      <w:r>
        <w:rPr>
          <w:rStyle w:val="Strong"/>
        </w:rPr>
        <w:t>Flask backend</w:t>
      </w:r>
      <w:r>
        <w:t xml:space="preserve"> integration to handle form submissions, authentication, and admin management.</w:t>
      </w:r>
    </w:p>
    <w:p w14:paraId="0A0CEC1F" w14:textId="77777777" w:rsidR="009027B6" w:rsidRDefault="009027B6" w:rsidP="009027B6">
      <w:r>
        <w:pict w14:anchorId="19CCBC8B">
          <v:rect id="_x0000_i1768" style="width:0;height:1.5pt" o:hralign="center" o:hrstd="t" o:hr="t" fillcolor="#a0a0a0" stroked="f"/>
        </w:pict>
      </w:r>
    </w:p>
    <w:p w14:paraId="2CCB0C7F" w14:textId="77777777" w:rsidR="009027B6" w:rsidRDefault="009027B6" w:rsidP="009027B6">
      <w:pPr>
        <w:pStyle w:val="Heading3"/>
      </w:pPr>
      <w:r>
        <w:t>1.3 Definitions and Acronyms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3547"/>
      </w:tblGrid>
      <w:tr w:rsidR="009027B6" w14:paraId="6754D4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AB3690" w14:textId="77777777" w:rsidR="009027B6" w:rsidRDefault="009027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3758DE4C" w14:textId="77777777" w:rsidR="009027B6" w:rsidRDefault="009027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Definition</w:t>
            </w:r>
          </w:p>
        </w:tc>
      </w:tr>
      <w:tr w:rsidR="009027B6" w14:paraId="0BC80D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BBD69" w14:textId="77777777" w:rsidR="009027B6" w:rsidRDefault="009027B6">
            <w:r>
              <w:t>SRS</w:t>
            </w:r>
          </w:p>
        </w:tc>
        <w:tc>
          <w:tcPr>
            <w:tcW w:w="0" w:type="auto"/>
            <w:vAlign w:val="center"/>
            <w:hideMark/>
          </w:tcPr>
          <w:p w14:paraId="721E3444" w14:textId="77777777" w:rsidR="009027B6" w:rsidRDefault="009027B6">
            <w:r>
              <w:t>Software Requirements Specification</w:t>
            </w:r>
          </w:p>
        </w:tc>
      </w:tr>
      <w:tr w:rsidR="009027B6" w14:paraId="2E4B3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2E672" w14:textId="77777777" w:rsidR="009027B6" w:rsidRDefault="009027B6">
            <w:r>
              <w:t>UI / UX</w:t>
            </w:r>
          </w:p>
        </w:tc>
        <w:tc>
          <w:tcPr>
            <w:tcW w:w="0" w:type="auto"/>
            <w:vAlign w:val="center"/>
            <w:hideMark/>
          </w:tcPr>
          <w:p w14:paraId="140F6966" w14:textId="77777777" w:rsidR="009027B6" w:rsidRDefault="009027B6">
            <w:r>
              <w:t>User Interface / User Experience</w:t>
            </w:r>
          </w:p>
        </w:tc>
      </w:tr>
      <w:tr w:rsidR="009027B6" w14:paraId="407FC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244E3" w14:textId="77777777" w:rsidR="009027B6" w:rsidRDefault="009027B6">
            <w:r>
              <w:t>CRUD</w:t>
            </w:r>
          </w:p>
        </w:tc>
        <w:tc>
          <w:tcPr>
            <w:tcW w:w="0" w:type="auto"/>
            <w:vAlign w:val="center"/>
            <w:hideMark/>
          </w:tcPr>
          <w:p w14:paraId="32E97023" w14:textId="77777777" w:rsidR="009027B6" w:rsidRDefault="009027B6">
            <w:r>
              <w:t>Create, Read, Update, Delete</w:t>
            </w:r>
          </w:p>
        </w:tc>
      </w:tr>
      <w:tr w:rsidR="009027B6" w14:paraId="1D228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163FA" w14:textId="77777777" w:rsidR="009027B6" w:rsidRDefault="009027B6">
            <w:r>
              <w:t>DB</w:t>
            </w:r>
          </w:p>
        </w:tc>
        <w:tc>
          <w:tcPr>
            <w:tcW w:w="0" w:type="auto"/>
            <w:vAlign w:val="center"/>
            <w:hideMark/>
          </w:tcPr>
          <w:p w14:paraId="2D652AAA" w14:textId="77777777" w:rsidR="009027B6" w:rsidRDefault="009027B6">
            <w:r>
              <w:t>Database</w:t>
            </w:r>
          </w:p>
        </w:tc>
      </w:tr>
      <w:tr w:rsidR="009027B6" w14:paraId="2B8BB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68D61" w14:textId="77777777" w:rsidR="009027B6" w:rsidRDefault="009027B6">
            <w:r>
              <w:lastRenderedPageBreak/>
              <w:t>SES</w:t>
            </w:r>
          </w:p>
        </w:tc>
        <w:tc>
          <w:tcPr>
            <w:tcW w:w="0" w:type="auto"/>
            <w:vAlign w:val="center"/>
            <w:hideMark/>
          </w:tcPr>
          <w:p w14:paraId="5ACAA794" w14:textId="77777777" w:rsidR="009027B6" w:rsidRDefault="009027B6">
            <w:r>
              <w:t>Simple Email Service</w:t>
            </w:r>
          </w:p>
        </w:tc>
      </w:tr>
      <w:tr w:rsidR="009027B6" w14:paraId="6C211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9CABB" w14:textId="77777777" w:rsidR="009027B6" w:rsidRDefault="009027B6">
            <w:r>
              <w:t>SMS</w:t>
            </w:r>
          </w:p>
        </w:tc>
        <w:tc>
          <w:tcPr>
            <w:tcW w:w="0" w:type="auto"/>
            <w:vAlign w:val="center"/>
            <w:hideMark/>
          </w:tcPr>
          <w:p w14:paraId="6BF3340F" w14:textId="77777777" w:rsidR="009027B6" w:rsidRDefault="009027B6">
            <w:r>
              <w:t>Short Message Service</w:t>
            </w:r>
          </w:p>
        </w:tc>
      </w:tr>
      <w:tr w:rsidR="009027B6" w14:paraId="7E730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6AD6B" w14:textId="77777777" w:rsidR="009027B6" w:rsidRDefault="009027B6">
            <w:r>
              <w:t>API</w:t>
            </w:r>
          </w:p>
        </w:tc>
        <w:tc>
          <w:tcPr>
            <w:tcW w:w="0" w:type="auto"/>
            <w:vAlign w:val="center"/>
            <w:hideMark/>
          </w:tcPr>
          <w:p w14:paraId="1FF7BF4F" w14:textId="77777777" w:rsidR="009027B6" w:rsidRDefault="009027B6">
            <w:r>
              <w:t>Application Programming Interface</w:t>
            </w:r>
          </w:p>
        </w:tc>
      </w:tr>
    </w:tbl>
    <w:p w14:paraId="1CEA2787" w14:textId="77777777" w:rsidR="009027B6" w:rsidRDefault="009027B6" w:rsidP="009027B6">
      <w:r>
        <w:pict w14:anchorId="5E69CE80">
          <v:rect id="_x0000_i1769" style="width:0;height:1.5pt" o:hralign="center" o:hrstd="t" o:hr="t" fillcolor="#a0a0a0" stroked="f"/>
        </w:pict>
      </w:r>
    </w:p>
    <w:p w14:paraId="5DFB1FF6" w14:textId="77777777" w:rsidR="009027B6" w:rsidRDefault="009027B6" w:rsidP="009027B6">
      <w:pPr>
        <w:pStyle w:val="Heading2"/>
      </w:pPr>
      <w:r>
        <w:rPr>
          <w:rStyle w:val="Strong"/>
          <w:b/>
          <w:bCs/>
        </w:rPr>
        <w:t>2. Overall Description</w:t>
      </w:r>
    </w:p>
    <w:p w14:paraId="060609DF" w14:textId="77777777" w:rsidR="009027B6" w:rsidRDefault="009027B6" w:rsidP="009027B6">
      <w:pPr>
        <w:pStyle w:val="Heading3"/>
      </w:pPr>
      <w:r>
        <w:t>2.1 Product Perspective</w:t>
      </w:r>
    </w:p>
    <w:p w14:paraId="30B559E6" w14:textId="77777777" w:rsidR="009027B6" w:rsidRDefault="009027B6" w:rsidP="009027B6">
      <w:pPr>
        <w:pStyle w:val="NormalWeb"/>
      </w:pPr>
      <w:r>
        <w:t>The system consists of:</w:t>
      </w:r>
    </w:p>
    <w:p w14:paraId="384694A3" w14:textId="77777777" w:rsidR="009027B6" w:rsidRDefault="009027B6" w:rsidP="009027B6">
      <w:pPr>
        <w:pStyle w:val="NormalWeb"/>
        <w:numPr>
          <w:ilvl w:val="0"/>
          <w:numId w:val="12"/>
        </w:numPr>
      </w:pPr>
      <w:r>
        <w:rPr>
          <w:rStyle w:val="Strong"/>
        </w:rPr>
        <w:t>Frontend (static)</w:t>
      </w:r>
      <w:r>
        <w:t xml:space="preserve"> hosted on GitHub Pages</w:t>
      </w:r>
    </w:p>
    <w:p w14:paraId="06C10104" w14:textId="77777777" w:rsidR="009027B6" w:rsidRDefault="009027B6" w:rsidP="009027B6">
      <w:pPr>
        <w:pStyle w:val="NormalWeb"/>
        <w:numPr>
          <w:ilvl w:val="0"/>
          <w:numId w:val="12"/>
        </w:numPr>
      </w:pPr>
      <w:r>
        <w:rPr>
          <w:rStyle w:val="Strong"/>
        </w:rPr>
        <w:t>Backend (Flask)</w:t>
      </w:r>
      <w:r>
        <w:t xml:space="preserve"> connected via API to manage bookings, data storage, authentication, and automated communication</w:t>
      </w:r>
    </w:p>
    <w:p w14:paraId="3550BB17" w14:textId="77777777" w:rsidR="009027B6" w:rsidRDefault="009027B6" w:rsidP="009027B6">
      <w:pPr>
        <w:pStyle w:val="NormalWeb"/>
        <w:numPr>
          <w:ilvl w:val="0"/>
          <w:numId w:val="12"/>
        </w:numPr>
      </w:pPr>
      <w:r>
        <w:rPr>
          <w:rStyle w:val="Strong"/>
        </w:rPr>
        <w:t>Database (SQLite or AWS RDS)</w:t>
      </w:r>
      <w:r>
        <w:t xml:space="preserve"> for persistent storage</w:t>
      </w:r>
    </w:p>
    <w:p w14:paraId="75262384" w14:textId="77777777" w:rsidR="009027B6" w:rsidRDefault="009027B6" w:rsidP="009027B6">
      <w:pPr>
        <w:pStyle w:val="NormalWeb"/>
      </w:pPr>
      <w:r>
        <w:rPr>
          <w:rStyle w:val="Strong"/>
        </w:rPr>
        <w:t>External APIs:</w:t>
      </w:r>
    </w:p>
    <w:p w14:paraId="532D67B4" w14:textId="77777777" w:rsidR="009027B6" w:rsidRDefault="009027B6" w:rsidP="009027B6">
      <w:pPr>
        <w:pStyle w:val="NormalWeb"/>
        <w:numPr>
          <w:ilvl w:val="0"/>
          <w:numId w:val="13"/>
        </w:numPr>
      </w:pPr>
      <w:proofErr w:type="spellStart"/>
      <w:r>
        <w:rPr>
          <w:rStyle w:val="Strong"/>
        </w:rPr>
        <w:t>ClickSend</w:t>
      </w:r>
      <w:proofErr w:type="spellEnd"/>
      <w:r>
        <w:rPr>
          <w:rStyle w:val="Strong"/>
        </w:rPr>
        <w:t xml:space="preserve"> API</w:t>
      </w:r>
      <w:r>
        <w:t xml:space="preserve"> for text message reminders</w:t>
      </w:r>
    </w:p>
    <w:p w14:paraId="0FF03BD6" w14:textId="77777777" w:rsidR="009027B6" w:rsidRDefault="009027B6" w:rsidP="009027B6">
      <w:pPr>
        <w:pStyle w:val="NormalWeb"/>
        <w:numPr>
          <w:ilvl w:val="0"/>
          <w:numId w:val="13"/>
        </w:numPr>
      </w:pPr>
      <w:r>
        <w:rPr>
          <w:rStyle w:val="Strong"/>
        </w:rPr>
        <w:t>Email service (Flask-Mail / AWS SES)</w:t>
      </w:r>
      <w:r>
        <w:t xml:space="preserve"> for confirmation emails</w:t>
      </w:r>
    </w:p>
    <w:p w14:paraId="0E34333F" w14:textId="77777777" w:rsidR="009027B6" w:rsidRDefault="009027B6" w:rsidP="009027B6">
      <w:r>
        <w:pict w14:anchorId="1C23F292">
          <v:rect id="_x0000_i1770" style="width:0;height:1.5pt" o:hralign="center" o:hrstd="t" o:hr="t" fillcolor="#a0a0a0" stroked="f"/>
        </w:pict>
      </w:r>
    </w:p>
    <w:p w14:paraId="039EBBB3" w14:textId="77777777" w:rsidR="009027B6" w:rsidRDefault="009027B6" w:rsidP="009027B6">
      <w:pPr>
        <w:pStyle w:val="Heading3"/>
      </w:pPr>
      <w:r>
        <w:t>2.2 Product Features</w:t>
      </w:r>
    </w:p>
    <w:p w14:paraId="7B938443" w14:textId="77777777" w:rsidR="009027B6" w:rsidRDefault="009027B6" w:rsidP="009027B6">
      <w:pPr>
        <w:pStyle w:val="NormalWeb"/>
        <w:numPr>
          <w:ilvl w:val="0"/>
          <w:numId w:val="14"/>
        </w:numPr>
      </w:pPr>
      <w:r>
        <w:rPr>
          <w:rStyle w:val="Strong"/>
        </w:rPr>
        <w:t>Home Page:</w:t>
      </w:r>
      <w:r>
        <w:t xml:space="preserve"> Hero banner, call-to-action (“Book a Session”), and portfolio preview.</w:t>
      </w:r>
    </w:p>
    <w:p w14:paraId="6545EE0E" w14:textId="77777777" w:rsidR="009027B6" w:rsidRDefault="009027B6" w:rsidP="009027B6">
      <w:pPr>
        <w:pStyle w:val="NormalWeb"/>
        <w:numPr>
          <w:ilvl w:val="0"/>
          <w:numId w:val="14"/>
        </w:numPr>
      </w:pPr>
      <w:r>
        <w:rPr>
          <w:rStyle w:val="Strong"/>
        </w:rPr>
        <w:t>About Page:</w:t>
      </w:r>
      <w:r>
        <w:t xml:space="preserve"> Background, photography philosophy, and service overview.</w:t>
      </w:r>
    </w:p>
    <w:p w14:paraId="46CA88B2" w14:textId="77777777" w:rsidR="009027B6" w:rsidRDefault="009027B6" w:rsidP="009027B6">
      <w:pPr>
        <w:pStyle w:val="NormalWeb"/>
        <w:numPr>
          <w:ilvl w:val="0"/>
          <w:numId w:val="14"/>
        </w:numPr>
      </w:pPr>
      <w:r>
        <w:rPr>
          <w:rStyle w:val="Strong"/>
        </w:rPr>
        <w:t>Portfolio Page:</w:t>
      </w:r>
      <w:r>
        <w:t xml:space="preserve"> Organized gallery with filtering (portraits, events, automotive, real estate).</w:t>
      </w:r>
    </w:p>
    <w:p w14:paraId="62EAE6EF" w14:textId="77777777" w:rsidR="009027B6" w:rsidRDefault="009027B6" w:rsidP="009027B6">
      <w:pPr>
        <w:pStyle w:val="NormalWeb"/>
        <w:numPr>
          <w:ilvl w:val="0"/>
          <w:numId w:val="14"/>
        </w:numPr>
      </w:pPr>
      <w:r>
        <w:rPr>
          <w:rStyle w:val="Strong"/>
        </w:rPr>
        <w:t>Pricing Page:</w:t>
      </w:r>
      <w:r>
        <w:t xml:space="preserve"> Transparent pricing breakdown (no bargaining).</w:t>
      </w:r>
    </w:p>
    <w:p w14:paraId="68AA4998" w14:textId="77777777" w:rsidR="009027B6" w:rsidRDefault="009027B6" w:rsidP="009027B6">
      <w:pPr>
        <w:pStyle w:val="NormalWeb"/>
        <w:numPr>
          <w:ilvl w:val="0"/>
          <w:numId w:val="14"/>
        </w:numPr>
      </w:pPr>
      <w:r>
        <w:rPr>
          <w:rStyle w:val="Strong"/>
        </w:rPr>
        <w:t>Booking Page:</w:t>
      </w:r>
      <w:r>
        <w:t xml:space="preserve"> Interactive form with:</w:t>
      </w:r>
    </w:p>
    <w:p w14:paraId="67D64633" w14:textId="77777777" w:rsidR="009027B6" w:rsidRDefault="009027B6" w:rsidP="009027B6">
      <w:pPr>
        <w:pStyle w:val="NormalWeb"/>
        <w:numPr>
          <w:ilvl w:val="1"/>
          <w:numId w:val="14"/>
        </w:numPr>
      </w:pPr>
      <w:r>
        <w:t>Contact details</w:t>
      </w:r>
    </w:p>
    <w:p w14:paraId="225007A4" w14:textId="77777777" w:rsidR="009027B6" w:rsidRDefault="009027B6" w:rsidP="009027B6">
      <w:pPr>
        <w:pStyle w:val="NormalWeb"/>
        <w:numPr>
          <w:ilvl w:val="1"/>
          <w:numId w:val="14"/>
        </w:numPr>
      </w:pPr>
      <w:r>
        <w:t>Session type</w:t>
      </w:r>
    </w:p>
    <w:p w14:paraId="7341F4BE" w14:textId="77777777" w:rsidR="009027B6" w:rsidRDefault="009027B6" w:rsidP="009027B6">
      <w:pPr>
        <w:pStyle w:val="NormalWeb"/>
        <w:numPr>
          <w:ilvl w:val="1"/>
          <w:numId w:val="14"/>
        </w:numPr>
      </w:pPr>
      <w:r>
        <w:t>Outfit count and creative direction</w:t>
      </w:r>
    </w:p>
    <w:p w14:paraId="445718E1" w14:textId="77777777" w:rsidR="009027B6" w:rsidRDefault="009027B6" w:rsidP="009027B6">
      <w:pPr>
        <w:pStyle w:val="NormalWeb"/>
        <w:numPr>
          <w:ilvl w:val="1"/>
          <w:numId w:val="14"/>
        </w:numPr>
      </w:pPr>
      <w:r>
        <w:t>File upload (max 4 images)</w:t>
      </w:r>
    </w:p>
    <w:p w14:paraId="5C625351" w14:textId="77777777" w:rsidR="009027B6" w:rsidRDefault="009027B6" w:rsidP="009027B6">
      <w:pPr>
        <w:pStyle w:val="NormalWeb"/>
        <w:numPr>
          <w:ilvl w:val="1"/>
          <w:numId w:val="14"/>
        </w:numPr>
      </w:pPr>
      <w:r>
        <w:t>Studio or travel add-ons</w:t>
      </w:r>
    </w:p>
    <w:p w14:paraId="432333A0" w14:textId="77777777" w:rsidR="009027B6" w:rsidRDefault="009027B6" w:rsidP="009027B6">
      <w:pPr>
        <w:pStyle w:val="NormalWeb"/>
        <w:numPr>
          <w:ilvl w:val="0"/>
          <w:numId w:val="14"/>
        </w:numPr>
      </w:pPr>
      <w:r>
        <w:rPr>
          <w:rStyle w:val="Strong"/>
        </w:rPr>
        <w:t>Contact Page:</w:t>
      </w:r>
      <w:r>
        <w:t xml:space="preserve"> Direct message form.</w:t>
      </w:r>
    </w:p>
    <w:p w14:paraId="38805BDD" w14:textId="77777777" w:rsidR="009027B6" w:rsidRDefault="009027B6" w:rsidP="009027B6">
      <w:pPr>
        <w:pStyle w:val="NormalWeb"/>
        <w:numPr>
          <w:ilvl w:val="0"/>
          <w:numId w:val="14"/>
        </w:numPr>
      </w:pPr>
      <w:r>
        <w:rPr>
          <w:rStyle w:val="Strong"/>
        </w:rPr>
        <w:t>Admin Dashboard (Flask):</w:t>
      </w:r>
    </w:p>
    <w:p w14:paraId="2F5105DA" w14:textId="77777777" w:rsidR="009027B6" w:rsidRDefault="009027B6" w:rsidP="009027B6">
      <w:pPr>
        <w:pStyle w:val="NormalWeb"/>
        <w:numPr>
          <w:ilvl w:val="1"/>
          <w:numId w:val="14"/>
        </w:numPr>
      </w:pPr>
      <w:r>
        <w:t>Authentication required</w:t>
      </w:r>
    </w:p>
    <w:p w14:paraId="525A4A7F" w14:textId="77777777" w:rsidR="009027B6" w:rsidRDefault="009027B6" w:rsidP="009027B6">
      <w:pPr>
        <w:pStyle w:val="NormalWeb"/>
        <w:numPr>
          <w:ilvl w:val="1"/>
          <w:numId w:val="14"/>
        </w:numPr>
      </w:pPr>
      <w:r>
        <w:t>Manage portfolio and booking entries</w:t>
      </w:r>
    </w:p>
    <w:p w14:paraId="6CE8BCDB" w14:textId="77777777" w:rsidR="009027B6" w:rsidRDefault="009027B6" w:rsidP="009027B6">
      <w:pPr>
        <w:pStyle w:val="NormalWeb"/>
        <w:numPr>
          <w:ilvl w:val="1"/>
          <w:numId w:val="14"/>
        </w:numPr>
      </w:pPr>
      <w:r>
        <w:t>View messages</w:t>
      </w:r>
    </w:p>
    <w:p w14:paraId="37A20BC7" w14:textId="77777777" w:rsidR="009027B6" w:rsidRDefault="009027B6" w:rsidP="009027B6">
      <w:pPr>
        <w:pStyle w:val="NormalWeb"/>
        <w:numPr>
          <w:ilvl w:val="1"/>
          <w:numId w:val="14"/>
        </w:numPr>
      </w:pPr>
      <w:r>
        <w:t>Send confirmations or reminders</w:t>
      </w:r>
    </w:p>
    <w:p w14:paraId="5EAAB2A0" w14:textId="77777777" w:rsidR="009027B6" w:rsidRDefault="009027B6" w:rsidP="009027B6">
      <w:pPr>
        <w:pStyle w:val="NormalWeb"/>
        <w:numPr>
          <w:ilvl w:val="1"/>
          <w:numId w:val="14"/>
        </w:numPr>
      </w:pPr>
      <w:r>
        <w:t>Control pricing data</w:t>
      </w:r>
    </w:p>
    <w:p w14:paraId="55937C17" w14:textId="77777777" w:rsidR="009027B6" w:rsidRDefault="009027B6" w:rsidP="009027B6">
      <w:r>
        <w:pict w14:anchorId="2A1D9E5C">
          <v:rect id="_x0000_i1771" style="width:0;height:1.5pt" o:hralign="center" o:hrstd="t" o:hr="t" fillcolor="#a0a0a0" stroked="f"/>
        </w:pict>
      </w:r>
    </w:p>
    <w:p w14:paraId="160C61A3" w14:textId="77777777" w:rsidR="009027B6" w:rsidRDefault="009027B6" w:rsidP="009027B6">
      <w:pPr>
        <w:pStyle w:val="Heading3"/>
      </w:pPr>
      <w:r>
        <w:lastRenderedPageBreak/>
        <w:t>2.3 User Classes and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4087"/>
        <w:gridCol w:w="1862"/>
      </w:tblGrid>
      <w:tr w:rsidR="009027B6" w14:paraId="2A514D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0A778A" w14:textId="77777777" w:rsidR="009027B6" w:rsidRDefault="009027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5098D45B" w14:textId="77777777" w:rsidR="009027B6" w:rsidRDefault="009027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2177E34" w14:textId="77777777" w:rsidR="009027B6" w:rsidRDefault="009027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Access Level</w:t>
            </w:r>
          </w:p>
        </w:tc>
      </w:tr>
      <w:tr w:rsidR="009027B6" w14:paraId="33B9C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5AB66" w14:textId="77777777" w:rsidR="009027B6" w:rsidRDefault="009027B6">
            <w:r>
              <w:t>Client</w:t>
            </w:r>
          </w:p>
        </w:tc>
        <w:tc>
          <w:tcPr>
            <w:tcW w:w="0" w:type="auto"/>
            <w:vAlign w:val="center"/>
            <w:hideMark/>
          </w:tcPr>
          <w:p w14:paraId="1C2D28CC" w14:textId="77777777" w:rsidR="009027B6" w:rsidRDefault="009027B6">
            <w:r>
              <w:t>Books sessions, views portfolio</w:t>
            </w:r>
          </w:p>
        </w:tc>
        <w:tc>
          <w:tcPr>
            <w:tcW w:w="0" w:type="auto"/>
            <w:vAlign w:val="center"/>
            <w:hideMark/>
          </w:tcPr>
          <w:p w14:paraId="0B82CB31" w14:textId="77777777" w:rsidR="009027B6" w:rsidRDefault="009027B6">
            <w:r>
              <w:t>Public</w:t>
            </w:r>
          </w:p>
        </w:tc>
      </w:tr>
      <w:tr w:rsidR="009027B6" w14:paraId="599A1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C7925" w14:textId="77777777" w:rsidR="009027B6" w:rsidRDefault="009027B6">
            <w:r>
              <w:t>Admin (Samuel)</w:t>
            </w:r>
          </w:p>
        </w:tc>
        <w:tc>
          <w:tcPr>
            <w:tcW w:w="0" w:type="auto"/>
            <w:vAlign w:val="center"/>
            <w:hideMark/>
          </w:tcPr>
          <w:p w14:paraId="5170690A" w14:textId="77777777" w:rsidR="009027B6" w:rsidRDefault="009027B6">
            <w:r>
              <w:t>Manages content, bookings, text reminders</w:t>
            </w:r>
          </w:p>
        </w:tc>
        <w:tc>
          <w:tcPr>
            <w:tcW w:w="0" w:type="auto"/>
            <w:vAlign w:val="center"/>
            <w:hideMark/>
          </w:tcPr>
          <w:p w14:paraId="607A9459" w14:textId="77777777" w:rsidR="009027B6" w:rsidRDefault="009027B6">
            <w:r>
              <w:t>Authenticated only</w:t>
            </w:r>
          </w:p>
        </w:tc>
      </w:tr>
    </w:tbl>
    <w:p w14:paraId="06F8F6F5" w14:textId="77777777" w:rsidR="009027B6" w:rsidRDefault="009027B6" w:rsidP="009027B6">
      <w:r>
        <w:pict w14:anchorId="4D5108A9">
          <v:rect id="_x0000_i1772" style="width:0;height:1.5pt" o:hralign="center" o:hrstd="t" o:hr="t" fillcolor="#a0a0a0" stroked="f"/>
        </w:pict>
      </w:r>
    </w:p>
    <w:p w14:paraId="1826B72D" w14:textId="77777777" w:rsidR="009027B6" w:rsidRDefault="009027B6" w:rsidP="009027B6">
      <w:pPr>
        <w:pStyle w:val="Heading3"/>
      </w:pPr>
      <w:r>
        <w:t>2.4 Operating Environment</w:t>
      </w:r>
    </w:p>
    <w:p w14:paraId="204DE63B" w14:textId="77777777" w:rsidR="009027B6" w:rsidRDefault="009027B6" w:rsidP="009027B6">
      <w:pPr>
        <w:pStyle w:val="NormalWeb"/>
        <w:numPr>
          <w:ilvl w:val="0"/>
          <w:numId w:val="15"/>
        </w:numPr>
      </w:pPr>
      <w:r>
        <w:rPr>
          <w:rStyle w:val="Strong"/>
        </w:rPr>
        <w:t>Frontend:</w:t>
      </w:r>
      <w:r>
        <w:t xml:space="preserve"> HTML5, CSS3, JavaScript, Bootstrap 5</w:t>
      </w:r>
    </w:p>
    <w:p w14:paraId="678637B4" w14:textId="77777777" w:rsidR="009027B6" w:rsidRDefault="009027B6" w:rsidP="009027B6">
      <w:pPr>
        <w:pStyle w:val="NormalWeb"/>
        <w:numPr>
          <w:ilvl w:val="0"/>
          <w:numId w:val="15"/>
        </w:numPr>
      </w:pPr>
      <w:r>
        <w:rPr>
          <w:rStyle w:val="Strong"/>
        </w:rPr>
        <w:t>Backend:</w:t>
      </w:r>
      <w:r>
        <w:t xml:space="preserve"> Python (Flask Framework)</w:t>
      </w:r>
    </w:p>
    <w:p w14:paraId="2313DF2A" w14:textId="77777777" w:rsidR="009027B6" w:rsidRDefault="009027B6" w:rsidP="009027B6">
      <w:pPr>
        <w:pStyle w:val="NormalWeb"/>
        <w:numPr>
          <w:ilvl w:val="0"/>
          <w:numId w:val="15"/>
        </w:numPr>
      </w:pPr>
      <w:r>
        <w:rPr>
          <w:rStyle w:val="Strong"/>
        </w:rPr>
        <w:t>Database:</w:t>
      </w:r>
      <w:r>
        <w:t xml:space="preserve"> SQLite or AWS RDS (for scalability)</w:t>
      </w:r>
    </w:p>
    <w:p w14:paraId="4C6521E1" w14:textId="77777777" w:rsidR="009027B6" w:rsidRDefault="009027B6" w:rsidP="009027B6">
      <w:pPr>
        <w:pStyle w:val="NormalWeb"/>
        <w:numPr>
          <w:ilvl w:val="0"/>
          <w:numId w:val="15"/>
        </w:numPr>
      </w:pPr>
      <w:r>
        <w:rPr>
          <w:rStyle w:val="Strong"/>
        </w:rPr>
        <w:t>Hosting:</w:t>
      </w:r>
      <w:r>
        <w:t xml:space="preserve"> GitHub Pages (Frontend), AWS Amplify or Flask Server (Backend)</w:t>
      </w:r>
    </w:p>
    <w:p w14:paraId="5ED1837D" w14:textId="77777777" w:rsidR="009027B6" w:rsidRDefault="009027B6" w:rsidP="009027B6">
      <w:pPr>
        <w:pStyle w:val="NormalWeb"/>
        <w:numPr>
          <w:ilvl w:val="0"/>
          <w:numId w:val="15"/>
        </w:numPr>
      </w:pPr>
      <w:r>
        <w:rPr>
          <w:rStyle w:val="Strong"/>
        </w:rPr>
        <w:t>Third-party APIs:</w:t>
      </w:r>
      <w:r>
        <w:t xml:space="preserve"> </w:t>
      </w:r>
      <w:proofErr w:type="spellStart"/>
      <w:r>
        <w:t>ClickSend</w:t>
      </w:r>
      <w:proofErr w:type="spellEnd"/>
      <w:r>
        <w:t xml:space="preserve"> (SMS), AWS SES or Flask-Mail (Email)</w:t>
      </w:r>
    </w:p>
    <w:p w14:paraId="26AE2894" w14:textId="77777777" w:rsidR="009027B6" w:rsidRDefault="009027B6" w:rsidP="009027B6">
      <w:pPr>
        <w:pStyle w:val="NormalWeb"/>
        <w:numPr>
          <w:ilvl w:val="0"/>
          <w:numId w:val="15"/>
        </w:numPr>
      </w:pPr>
      <w:r>
        <w:rPr>
          <w:rStyle w:val="Strong"/>
        </w:rPr>
        <w:t>Browsers:</w:t>
      </w:r>
      <w:r>
        <w:t xml:space="preserve"> Chrome, Safari, Firefox, Edge</w:t>
      </w:r>
    </w:p>
    <w:p w14:paraId="02578B43" w14:textId="77777777" w:rsidR="009027B6" w:rsidRDefault="009027B6" w:rsidP="009027B6">
      <w:r>
        <w:pict w14:anchorId="38C6220C">
          <v:rect id="_x0000_i1773" style="width:0;height:1.5pt" o:hralign="center" o:hrstd="t" o:hr="t" fillcolor="#a0a0a0" stroked="f"/>
        </w:pict>
      </w:r>
    </w:p>
    <w:p w14:paraId="7386467A" w14:textId="77777777" w:rsidR="009027B6" w:rsidRDefault="009027B6" w:rsidP="009027B6">
      <w:pPr>
        <w:pStyle w:val="Heading3"/>
      </w:pPr>
      <w:r>
        <w:t>2.5 Constraints</w:t>
      </w:r>
    </w:p>
    <w:p w14:paraId="014ABEEC" w14:textId="77777777" w:rsidR="009027B6" w:rsidRDefault="009027B6" w:rsidP="009027B6">
      <w:pPr>
        <w:pStyle w:val="NormalWeb"/>
        <w:numPr>
          <w:ilvl w:val="0"/>
          <w:numId w:val="16"/>
        </w:numPr>
      </w:pPr>
      <w:r>
        <w:t>Responsive layout (mobile-first)</w:t>
      </w:r>
    </w:p>
    <w:p w14:paraId="2B8B0CDF" w14:textId="77777777" w:rsidR="009027B6" w:rsidRDefault="009027B6" w:rsidP="009027B6">
      <w:pPr>
        <w:pStyle w:val="NormalWeb"/>
        <w:numPr>
          <w:ilvl w:val="0"/>
          <w:numId w:val="16"/>
        </w:numPr>
      </w:pPr>
      <w:r>
        <w:t>HTTPS enforced</w:t>
      </w:r>
    </w:p>
    <w:p w14:paraId="10799624" w14:textId="77777777" w:rsidR="009027B6" w:rsidRDefault="009027B6" w:rsidP="009027B6">
      <w:pPr>
        <w:pStyle w:val="NormalWeb"/>
        <w:numPr>
          <w:ilvl w:val="0"/>
          <w:numId w:val="16"/>
        </w:numPr>
      </w:pPr>
      <w:r>
        <w:t>Authentication required for admin panel</w:t>
      </w:r>
    </w:p>
    <w:p w14:paraId="23819ADD" w14:textId="77777777" w:rsidR="009027B6" w:rsidRDefault="009027B6" w:rsidP="009027B6">
      <w:pPr>
        <w:pStyle w:val="NormalWeb"/>
        <w:numPr>
          <w:ilvl w:val="0"/>
          <w:numId w:val="16"/>
        </w:numPr>
      </w:pPr>
      <w:r>
        <w:t>File uploads limited to 4 images per booking</w:t>
      </w:r>
    </w:p>
    <w:p w14:paraId="3E1EDFD2" w14:textId="77777777" w:rsidR="009027B6" w:rsidRDefault="009027B6" w:rsidP="009027B6">
      <w:pPr>
        <w:pStyle w:val="NormalWeb"/>
        <w:numPr>
          <w:ilvl w:val="0"/>
          <w:numId w:val="16"/>
        </w:numPr>
      </w:pPr>
      <w:r>
        <w:t>Uploaded images automatically deleted after a set retention period (e.g., 7 days)</w:t>
      </w:r>
    </w:p>
    <w:p w14:paraId="417D6114" w14:textId="77777777" w:rsidR="009027B6" w:rsidRDefault="009027B6" w:rsidP="009027B6">
      <w:pPr>
        <w:pStyle w:val="NormalWeb"/>
        <w:numPr>
          <w:ilvl w:val="0"/>
          <w:numId w:val="16"/>
        </w:numPr>
      </w:pPr>
      <w:r>
        <w:t>Lightweight performance to ensure fast load times</w:t>
      </w:r>
    </w:p>
    <w:p w14:paraId="02022013" w14:textId="77777777" w:rsidR="009027B6" w:rsidRDefault="009027B6" w:rsidP="009027B6">
      <w:r>
        <w:pict w14:anchorId="2414FA5B">
          <v:rect id="_x0000_i1774" style="width:0;height:1.5pt" o:hralign="center" o:hrstd="t" o:hr="t" fillcolor="#a0a0a0" stroked="f"/>
        </w:pict>
      </w:r>
    </w:p>
    <w:p w14:paraId="26952A48" w14:textId="77777777" w:rsidR="009027B6" w:rsidRDefault="009027B6" w:rsidP="009027B6">
      <w:pPr>
        <w:pStyle w:val="Heading3"/>
      </w:pPr>
      <w:r>
        <w:t>2.6 Assumptions and Dependencies</w:t>
      </w:r>
    </w:p>
    <w:p w14:paraId="4383DA89" w14:textId="77777777" w:rsidR="009027B6" w:rsidRDefault="009027B6" w:rsidP="009027B6">
      <w:pPr>
        <w:pStyle w:val="NormalWeb"/>
        <w:numPr>
          <w:ilvl w:val="0"/>
          <w:numId w:val="17"/>
        </w:numPr>
      </w:pPr>
      <w:r>
        <w:t>Users have internet access</w:t>
      </w:r>
    </w:p>
    <w:p w14:paraId="34638419" w14:textId="77777777" w:rsidR="009027B6" w:rsidRDefault="009027B6" w:rsidP="009027B6">
      <w:pPr>
        <w:pStyle w:val="NormalWeb"/>
        <w:numPr>
          <w:ilvl w:val="0"/>
          <w:numId w:val="17"/>
        </w:numPr>
      </w:pPr>
      <w:r>
        <w:t>GitHub Pages and backend hosting remain operational</w:t>
      </w:r>
    </w:p>
    <w:p w14:paraId="68CF941D" w14:textId="77777777" w:rsidR="009027B6" w:rsidRDefault="009027B6" w:rsidP="009027B6">
      <w:pPr>
        <w:pStyle w:val="NormalWeb"/>
        <w:numPr>
          <w:ilvl w:val="0"/>
          <w:numId w:val="17"/>
        </w:numPr>
      </w:pPr>
      <w:proofErr w:type="spellStart"/>
      <w:r>
        <w:t>ClickSend</w:t>
      </w:r>
      <w:proofErr w:type="spellEnd"/>
      <w:r>
        <w:t xml:space="preserve"> API key and email service credentials are active</w:t>
      </w:r>
    </w:p>
    <w:p w14:paraId="7E71FEFD" w14:textId="77777777" w:rsidR="009027B6" w:rsidRDefault="009027B6" w:rsidP="009027B6">
      <w:pPr>
        <w:pStyle w:val="NormalWeb"/>
        <w:numPr>
          <w:ilvl w:val="0"/>
          <w:numId w:val="17"/>
        </w:numPr>
      </w:pPr>
      <w:r>
        <w:t>Manual payment remains default until online payment integration is added</w:t>
      </w:r>
    </w:p>
    <w:p w14:paraId="765023AC" w14:textId="77777777" w:rsidR="009027B6" w:rsidRDefault="009027B6" w:rsidP="009027B6">
      <w:r>
        <w:pict w14:anchorId="53D54049">
          <v:rect id="_x0000_i1775" style="width:0;height:1.5pt" o:hralign="center" o:hrstd="t" o:hr="t" fillcolor="#a0a0a0" stroked="f"/>
        </w:pict>
      </w:r>
    </w:p>
    <w:p w14:paraId="7B756FBF" w14:textId="77777777" w:rsidR="009027B6" w:rsidRDefault="009027B6" w:rsidP="009027B6">
      <w:pPr>
        <w:pStyle w:val="Heading2"/>
      </w:pPr>
      <w:r>
        <w:rPr>
          <w:rStyle w:val="Strong"/>
          <w:b/>
          <w:bCs/>
        </w:rPr>
        <w:t>3. Specific Requirements</w:t>
      </w:r>
    </w:p>
    <w:p w14:paraId="634CF2BD" w14:textId="77777777" w:rsidR="009027B6" w:rsidRDefault="009027B6" w:rsidP="009027B6">
      <w:pPr>
        <w:pStyle w:val="Heading3"/>
      </w:pPr>
      <w:r>
        <w:t>3.1 Functional Requirements</w:t>
      </w:r>
    </w:p>
    <w:p w14:paraId="1A091C59" w14:textId="77777777" w:rsidR="009027B6" w:rsidRDefault="009027B6" w:rsidP="009027B6">
      <w:pPr>
        <w:pStyle w:val="NormalWeb"/>
      </w:pPr>
      <w:r>
        <w:rPr>
          <w:rStyle w:val="Strong"/>
        </w:rPr>
        <w:t>FR1 – Portfolio Display</w:t>
      </w:r>
    </w:p>
    <w:p w14:paraId="6A913415" w14:textId="77777777" w:rsidR="009027B6" w:rsidRDefault="009027B6" w:rsidP="009027B6">
      <w:pPr>
        <w:pStyle w:val="NormalWeb"/>
        <w:numPr>
          <w:ilvl w:val="0"/>
          <w:numId w:val="18"/>
        </w:numPr>
      </w:pPr>
      <w:r>
        <w:t>Display categorized galleries dynamically.</w:t>
      </w:r>
    </w:p>
    <w:p w14:paraId="5F87FAD8" w14:textId="77777777" w:rsidR="009027B6" w:rsidRDefault="009027B6" w:rsidP="009027B6">
      <w:pPr>
        <w:pStyle w:val="NormalWeb"/>
        <w:numPr>
          <w:ilvl w:val="0"/>
          <w:numId w:val="18"/>
        </w:numPr>
      </w:pPr>
      <w:r>
        <w:t>Allow admin to add, update, or remove photos.</w:t>
      </w:r>
    </w:p>
    <w:p w14:paraId="7EAF1BEA" w14:textId="77777777" w:rsidR="009027B6" w:rsidRDefault="009027B6" w:rsidP="009027B6">
      <w:pPr>
        <w:pStyle w:val="NormalWeb"/>
      </w:pPr>
      <w:r>
        <w:rPr>
          <w:rStyle w:val="Strong"/>
        </w:rPr>
        <w:t>FR2 – Booking Form</w:t>
      </w:r>
    </w:p>
    <w:p w14:paraId="1ECECBFB" w14:textId="77777777" w:rsidR="009027B6" w:rsidRDefault="009027B6" w:rsidP="009027B6">
      <w:pPr>
        <w:pStyle w:val="NormalWeb"/>
        <w:numPr>
          <w:ilvl w:val="0"/>
          <w:numId w:val="19"/>
        </w:numPr>
      </w:pPr>
      <w:r>
        <w:t>Collect name, email, phone, session type, date/time, outfits, creative direction, and up to 4 images.</w:t>
      </w:r>
    </w:p>
    <w:p w14:paraId="7E742C47" w14:textId="77777777" w:rsidR="009027B6" w:rsidRDefault="009027B6" w:rsidP="009027B6">
      <w:pPr>
        <w:pStyle w:val="NormalWeb"/>
        <w:numPr>
          <w:ilvl w:val="0"/>
          <w:numId w:val="19"/>
        </w:numPr>
      </w:pPr>
      <w:r>
        <w:lastRenderedPageBreak/>
        <w:t>Require email confirmation for clients after submission.</w:t>
      </w:r>
    </w:p>
    <w:p w14:paraId="49D3A6AA" w14:textId="77777777" w:rsidR="009027B6" w:rsidRDefault="009027B6" w:rsidP="009027B6">
      <w:pPr>
        <w:pStyle w:val="NormalWeb"/>
        <w:numPr>
          <w:ilvl w:val="0"/>
          <w:numId w:val="19"/>
        </w:numPr>
      </w:pPr>
      <w:r>
        <w:t>Send a copy to the admin dashboard.</w:t>
      </w:r>
    </w:p>
    <w:p w14:paraId="57AD9FCC" w14:textId="77777777" w:rsidR="009027B6" w:rsidRDefault="009027B6" w:rsidP="009027B6">
      <w:pPr>
        <w:pStyle w:val="NormalWeb"/>
        <w:numPr>
          <w:ilvl w:val="0"/>
          <w:numId w:val="19"/>
        </w:numPr>
      </w:pPr>
      <w:r>
        <w:t xml:space="preserve">Optionally trigger </w:t>
      </w:r>
      <w:proofErr w:type="spellStart"/>
      <w:r>
        <w:t>ClickSend</w:t>
      </w:r>
      <w:proofErr w:type="spellEnd"/>
      <w:r>
        <w:t xml:space="preserve"> SMS reminder before the session.</w:t>
      </w:r>
    </w:p>
    <w:p w14:paraId="3AD83F5C" w14:textId="77777777" w:rsidR="009027B6" w:rsidRDefault="009027B6" w:rsidP="009027B6">
      <w:pPr>
        <w:pStyle w:val="NormalWeb"/>
      </w:pPr>
      <w:r>
        <w:rPr>
          <w:rStyle w:val="Strong"/>
        </w:rPr>
        <w:t>FR3 – Pricing Information</w:t>
      </w:r>
    </w:p>
    <w:p w14:paraId="150375A1" w14:textId="77777777" w:rsidR="009027B6" w:rsidRDefault="009027B6" w:rsidP="009027B6">
      <w:pPr>
        <w:pStyle w:val="NormalWeb"/>
        <w:numPr>
          <w:ilvl w:val="0"/>
          <w:numId w:val="20"/>
        </w:numPr>
      </w:pPr>
      <w:r>
        <w:t>Clearly display pricing per session type, add-ons, and conditions.</w:t>
      </w:r>
    </w:p>
    <w:p w14:paraId="40C466B9" w14:textId="77777777" w:rsidR="009027B6" w:rsidRDefault="009027B6" w:rsidP="009027B6">
      <w:pPr>
        <w:pStyle w:val="NormalWeb"/>
        <w:numPr>
          <w:ilvl w:val="0"/>
          <w:numId w:val="20"/>
        </w:numPr>
      </w:pPr>
      <w:r>
        <w:t>Update pricing data via admin dashboard.</w:t>
      </w:r>
    </w:p>
    <w:p w14:paraId="49A59AC0" w14:textId="77777777" w:rsidR="009027B6" w:rsidRDefault="009027B6" w:rsidP="009027B6">
      <w:pPr>
        <w:pStyle w:val="NormalWeb"/>
      </w:pPr>
      <w:r>
        <w:rPr>
          <w:rStyle w:val="Strong"/>
        </w:rPr>
        <w:t>FR4 – About Page</w:t>
      </w:r>
    </w:p>
    <w:p w14:paraId="712EA5E4" w14:textId="77777777" w:rsidR="009027B6" w:rsidRDefault="009027B6" w:rsidP="009027B6">
      <w:pPr>
        <w:pStyle w:val="NormalWeb"/>
        <w:numPr>
          <w:ilvl w:val="0"/>
          <w:numId w:val="21"/>
        </w:numPr>
      </w:pPr>
      <w:r>
        <w:t>Editable bio, philosophy, and mission sections.</w:t>
      </w:r>
    </w:p>
    <w:p w14:paraId="259F1C7B" w14:textId="77777777" w:rsidR="009027B6" w:rsidRDefault="009027B6" w:rsidP="009027B6">
      <w:pPr>
        <w:pStyle w:val="NormalWeb"/>
      </w:pPr>
      <w:r>
        <w:rPr>
          <w:rStyle w:val="Strong"/>
        </w:rPr>
        <w:t>FR5 – Contact Page</w:t>
      </w:r>
    </w:p>
    <w:p w14:paraId="64146FE0" w14:textId="77777777" w:rsidR="009027B6" w:rsidRDefault="009027B6" w:rsidP="009027B6">
      <w:pPr>
        <w:pStyle w:val="NormalWeb"/>
        <w:numPr>
          <w:ilvl w:val="0"/>
          <w:numId w:val="22"/>
        </w:numPr>
      </w:pPr>
      <w:r>
        <w:t>Simple contact form with validation and backend email relay.</w:t>
      </w:r>
    </w:p>
    <w:p w14:paraId="7F14D25E" w14:textId="77777777" w:rsidR="009027B6" w:rsidRDefault="009027B6" w:rsidP="009027B6">
      <w:pPr>
        <w:pStyle w:val="NormalWeb"/>
      </w:pPr>
      <w:r>
        <w:rPr>
          <w:rStyle w:val="Strong"/>
        </w:rPr>
        <w:t>FR6 – Admin Dashboard</w:t>
      </w:r>
    </w:p>
    <w:p w14:paraId="5CD752DD" w14:textId="77777777" w:rsidR="009027B6" w:rsidRDefault="009027B6" w:rsidP="009027B6">
      <w:pPr>
        <w:pStyle w:val="NormalWeb"/>
        <w:numPr>
          <w:ilvl w:val="0"/>
          <w:numId w:val="23"/>
        </w:numPr>
      </w:pPr>
      <w:r>
        <w:t>Secure login authentication (username/password).</w:t>
      </w:r>
    </w:p>
    <w:p w14:paraId="4B92C5B8" w14:textId="77777777" w:rsidR="009027B6" w:rsidRDefault="009027B6" w:rsidP="009027B6">
      <w:pPr>
        <w:pStyle w:val="NormalWeb"/>
        <w:numPr>
          <w:ilvl w:val="0"/>
          <w:numId w:val="23"/>
        </w:numPr>
      </w:pPr>
      <w:r>
        <w:t>CRUD operations for bookings and portfolio items.</w:t>
      </w:r>
    </w:p>
    <w:p w14:paraId="58B81117" w14:textId="77777777" w:rsidR="009027B6" w:rsidRDefault="009027B6" w:rsidP="009027B6">
      <w:pPr>
        <w:pStyle w:val="NormalWeb"/>
        <w:numPr>
          <w:ilvl w:val="0"/>
          <w:numId w:val="23"/>
        </w:numPr>
      </w:pPr>
      <w:r>
        <w:t xml:space="preserve">Control </w:t>
      </w:r>
      <w:proofErr w:type="gramStart"/>
      <w:r>
        <w:t>for</w:t>
      </w:r>
      <w:proofErr w:type="gramEnd"/>
      <w:r>
        <w:t xml:space="preserve"> pricing and service details.</w:t>
      </w:r>
    </w:p>
    <w:p w14:paraId="287472C1" w14:textId="77777777" w:rsidR="009027B6" w:rsidRDefault="009027B6" w:rsidP="009027B6">
      <w:pPr>
        <w:pStyle w:val="NormalWeb"/>
        <w:numPr>
          <w:ilvl w:val="0"/>
          <w:numId w:val="23"/>
        </w:numPr>
      </w:pPr>
      <w:r>
        <w:t xml:space="preserve">Optional “Send Reminder” feature using </w:t>
      </w:r>
      <w:proofErr w:type="spellStart"/>
      <w:r>
        <w:t>ClickSend</w:t>
      </w:r>
      <w:proofErr w:type="spellEnd"/>
      <w:r>
        <w:t xml:space="preserve"> API.</w:t>
      </w:r>
    </w:p>
    <w:p w14:paraId="16630FF6" w14:textId="77777777" w:rsidR="009027B6" w:rsidRDefault="009027B6" w:rsidP="009027B6">
      <w:pPr>
        <w:pStyle w:val="NormalWeb"/>
      </w:pPr>
      <w:r>
        <w:rPr>
          <w:rStyle w:val="Strong"/>
        </w:rPr>
        <w:t>FR7 – File Handling</w:t>
      </w:r>
    </w:p>
    <w:p w14:paraId="71680C88" w14:textId="77777777" w:rsidR="009027B6" w:rsidRDefault="009027B6" w:rsidP="009027B6">
      <w:pPr>
        <w:pStyle w:val="NormalWeb"/>
        <w:numPr>
          <w:ilvl w:val="0"/>
          <w:numId w:val="24"/>
        </w:numPr>
      </w:pPr>
      <w:r>
        <w:t>Accept image uploads (max 4 files, ≤5MB each).</w:t>
      </w:r>
    </w:p>
    <w:p w14:paraId="3FB5B824" w14:textId="77777777" w:rsidR="009027B6" w:rsidRDefault="009027B6" w:rsidP="009027B6">
      <w:pPr>
        <w:pStyle w:val="NormalWeb"/>
        <w:numPr>
          <w:ilvl w:val="0"/>
          <w:numId w:val="24"/>
        </w:numPr>
      </w:pPr>
      <w:r>
        <w:t>Delete stored images after predefined retention period.</w:t>
      </w:r>
    </w:p>
    <w:p w14:paraId="396604EF" w14:textId="77777777" w:rsidR="009027B6" w:rsidRDefault="009027B6" w:rsidP="009027B6">
      <w:r>
        <w:pict w14:anchorId="37101872">
          <v:rect id="_x0000_i1776" style="width:0;height:1.5pt" o:hralign="center" o:hrstd="t" o:hr="t" fillcolor="#a0a0a0" stroked="f"/>
        </w:pict>
      </w:r>
    </w:p>
    <w:p w14:paraId="19D82615" w14:textId="77777777" w:rsidR="009027B6" w:rsidRDefault="009027B6" w:rsidP="009027B6">
      <w:pPr>
        <w:pStyle w:val="Heading2"/>
      </w:pPr>
      <w:r>
        <w:rPr>
          <w:rStyle w:val="Strong"/>
          <w:b/>
          <w:bCs/>
        </w:rPr>
        <w:t>4.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"/>
        <w:gridCol w:w="2003"/>
        <w:gridCol w:w="6466"/>
      </w:tblGrid>
      <w:tr w:rsidR="009027B6" w14:paraId="588F07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39C4A1" w14:textId="77777777" w:rsidR="009027B6" w:rsidRDefault="009027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7391588" w14:textId="77777777" w:rsidR="009027B6" w:rsidRDefault="009027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3FBA8FF" w14:textId="77777777" w:rsidR="009027B6" w:rsidRDefault="009027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</w:tr>
      <w:tr w:rsidR="009027B6" w14:paraId="33DC7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D1021" w14:textId="77777777" w:rsidR="009027B6" w:rsidRDefault="009027B6">
            <w:r>
              <w:t>NFR1</w:t>
            </w:r>
          </w:p>
        </w:tc>
        <w:tc>
          <w:tcPr>
            <w:tcW w:w="0" w:type="auto"/>
            <w:vAlign w:val="center"/>
            <w:hideMark/>
          </w:tcPr>
          <w:p w14:paraId="4A307623" w14:textId="77777777" w:rsidR="009027B6" w:rsidRDefault="009027B6">
            <w:r>
              <w:rPr>
                <w:rStyle w:val="Strong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03106BE" w14:textId="77777777" w:rsidR="009027B6" w:rsidRDefault="009027B6">
            <w:r>
              <w:t>Pages must load in ≤3 seconds on standard broadband.</w:t>
            </w:r>
          </w:p>
        </w:tc>
      </w:tr>
      <w:tr w:rsidR="009027B6" w14:paraId="6B6F3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AC90C" w14:textId="77777777" w:rsidR="009027B6" w:rsidRDefault="009027B6">
            <w:r>
              <w:t>NFR2</w:t>
            </w:r>
          </w:p>
        </w:tc>
        <w:tc>
          <w:tcPr>
            <w:tcW w:w="0" w:type="auto"/>
            <w:vAlign w:val="center"/>
            <w:hideMark/>
          </w:tcPr>
          <w:p w14:paraId="3D9FA49B" w14:textId="77777777" w:rsidR="009027B6" w:rsidRDefault="009027B6">
            <w:r>
              <w:rPr>
                <w:rStyle w:val="Strong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07AA095" w14:textId="77777777" w:rsidR="009027B6" w:rsidRDefault="009027B6">
            <w:r>
              <w:t xml:space="preserve">HTTPS </w:t>
            </w:r>
            <w:proofErr w:type="gramStart"/>
            <w:r>
              <w:t>required;</w:t>
            </w:r>
            <w:proofErr w:type="gramEnd"/>
            <w:r>
              <w:t xml:space="preserve"> sanitize all inputs to prevent XSS/SQL injection.</w:t>
            </w:r>
          </w:p>
        </w:tc>
      </w:tr>
      <w:tr w:rsidR="009027B6" w14:paraId="31E122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8D9C1" w14:textId="77777777" w:rsidR="009027B6" w:rsidRDefault="009027B6">
            <w:r>
              <w:t>NFR3</w:t>
            </w:r>
          </w:p>
        </w:tc>
        <w:tc>
          <w:tcPr>
            <w:tcW w:w="0" w:type="auto"/>
            <w:vAlign w:val="center"/>
            <w:hideMark/>
          </w:tcPr>
          <w:p w14:paraId="2E268FDD" w14:textId="77777777" w:rsidR="009027B6" w:rsidRDefault="009027B6">
            <w:r>
              <w:rPr>
                <w:rStyle w:val="Strong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1869E775" w14:textId="77777777" w:rsidR="009027B6" w:rsidRDefault="009027B6">
            <w:r>
              <w:t>Fully responsive design; simple navigation and CTA prominence.</w:t>
            </w:r>
          </w:p>
        </w:tc>
      </w:tr>
      <w:tr w:rsidR="009027B6" w14:paraId="54435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A845C" w14:textId="77777777" w:rsidR="009027B6" w:rsidRDefault="009027B6">
            <w:r>
              <w:t>NFR4</w:t>
            </w:r>
          </w:p>
        </w:tc>
        <w:tc>
          <w:tcPr>
            <w:tcW w:w="0" w:type="auto"/>
            <w:vAlign w:val="center"/>
            <w:hideMark/>
          </w:tcPr>
          <w:p w14:paraId="39B4794A" w14:textId="77777777" w:rsidR="009027B6" w:rsidRDefault="009027B6">
            <w:r>
              <w:rPr>
                <w:rStyle w:val="Strong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5B9DEABE" w14:textId="77777777" w:rsidR="009027B6" w:rsidRDefault="009027B6">
            <w:r>
              <w:t>Expected uptime 99% under hosting services.</w:t>
            </w:r>
          </w:p>
        </w:tc>
      </w:tr>
      <w:tr w:rsidR="009027B6" w14:paraId="32BF0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C36CE" w14:textId="77777777" w:rsidR="009027B6" w:rsidRDefault="009027B6">
            <w:r>
              <w:t>NFR5</w:t>
            </w:r>
          </w:p>
        </w:tc>
        <w:tc>
          <w:tcPr>
            <w:tcW w:w="0" w:type="auto"/>
            <w:vAlign w:val="center"/>
            <w:hideMark/>
          </w:tcPr>
          <w:p w14:paraId="5C2F3DCC" w14:textId="77777777" w:rsidR="009027B6" w:rsidRDefault="009027B6">
            <w:r>
              <w:rPr>
                <w:rStyle w:val="Strong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1B62A775" w14:textId="77777777" w:rsidR="009027B6" w:rsidRDefault="009027B6">
            <w:r>
              <w:t>Use modular file structure and version control (GitHub).</w:t>
            </w:r>
          </w:p>
        </w:tc>
      </w:tr>
      <w:tr w:rsidR="009027B6" w14:paraId="67D6D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011A9" w14:textId="77777777" w:rsidR="009027B6" w:rsidRDefault="009027B6">
            <w:r>
              <w:t>NFR6</w:t>
            </w:r>
          </w:p>
        </w:tc>
        <w:tc>
          <w:tcPr>
            <w:tcW w:w="0" w:type="auto"/>
            <w:vAlign w:val="center"/>
            <w:hideMark/>
          </w:tcPr>
          <w:p w14:paraId="3A625E6E" w14:textId="77777777" w:rsidR="009027B6" w:rsidRDefault="009027B6">
            <w:r>
              <w:rPr>
                <w:rStyle w:val="Strong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6ACD7A39" w14:textId="77777777" w:rsidR="009027B6" w:rsidRDefault="009027B6">
            <w:r>
              <w:t>Backend should allow migration to cloud DB or API scaling.</w:t>
            </w:r>
          </w:p>
        </w:tc>
      </w:tr>
      <w:tr w:rsidR="009027B6" w14:paraId="69C0F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D6A34" w14:textId="77777777" w:rsidR="009027B6" w:rsidRDefault="009027B6">
            <w:r>
              <w:t>NFR7</w:t>
            </w:r>
          </w:p>
        </w:tc>
        <w:tc>
          <w:tcPr>
            <w:tcW w:w="0" w:type="auto"/>
            <w:vAlign w:val="center"/>
            <w:hideMark/>
          </w:tcPr>
          <w:p w14:paraId="55A01A37" w14:textId="77777777" w:rsidR="009027B6" w:rsidRDefault="009027B6">
            <w:r>
              <w:rPr>
                <w:rStyle w:val="Strong"/>
              </w:rPr>
              <w:t>Design Consistency</w:t>
            </w:r>
          </w:p>
        </w:tc>
        <w:tc>
          <w:tcPr>
            <w:tcW w:w="0" w:type="auto"/>
            <w:vAlign w:val="center"/>
            <w:hideMark/>
          </w:tcPr>
          <w:p w14:paraId="7A1A9B33" w14:textId="77777777" w:rsidR="009027B6" w:rsidRDefault="009027B6">
            <w:r>
              <w:t xml:space="preserve">Theme </w:t>
            </w:r>
            <w:proofErr w:type="gramStart"/>
            <w:r>
              <w:t xml:space="preserve">colors: </w:t>
            </w:r>
            <w:r>
              <w:rPr>
                <w:rStyle w:val="Strong"/>
              </w:rPr>
              <w:t>#</w:t>
            </w:r>
            <w:proofErr w:type="gramEnd"/>
            <w:r>
              <w:rPr>
                <w:rStyle w:val="Strong"/>
              </w:rPr>
              <w:t>3A8963 (green)</w:t>
            </w:r>
            <w:r>
              <w:t xml:space="preserve">, </w:t>
            </w:r>
            <w:r>
              <w:rPr>
                <w:rStyle w:val="Strong"/>
              </w:rPr>
              <w:t>white</w:t>
            </w:r>
            <w:r>
              <w:t xml:space="preserve">, and </w:t>
            </w:r>
            <w:r>
              <w:rPr>
                <w:rStyle w:val="Strong"/>
              </w:rPr>
              <w:t>black</w:t>
            </w:r>
            <w:r>
              <w:t xml:space="preserve"> across all pages.</w:t>
            </w:r>
          </w:p>
        </w:tc>
      </w:tr>
    </w:tbl>
    <w:p w14:paraId="29E8C38B" w14:textId="77777777" w:rsidR="009027B6" w:rsidRDefault="009027B6" w:rsidP="009027B6">
      <w:r>
        <w:pict w14:anchorId="7F86A4C7">
          <v:rect id="_x0000_i1777" style="width:0;height:1.5pt" o:hralign="center" o:hrstd="t" o:hr="t" fillcolor="#a0a0a0" stroked="f"/>
        </w:pict>
      </w:r>
    </w:p>
    <w:p w14:paraId="61A26B7C" w14:textId="77777777" w:rsidR="009027B6" w:rsidRDefault="009027B6" w:rsidP="009027B6">
      <w:pPr>
        <w:pStyle w:val="Heading2"/>
      </w:pPr>
      <w:r>
        <w:rPr>
          <w:rStyle w:val="Strong"/>
          <w:b/>
          <w:bCs/>
        </w:rPr>
        <w:lastRenderedPageBreak/>
        <w:t>5. Future Enhancements</w:t>
      </w:r>
    </w:p>
    <w:p w14:paraId="2F025288" w14:textId="77777777" w:rsidR="009027B6" w:rsidRDefault="009027B6" w:rsidP="009027B6">
      <w:pPr>
        <w:pStyle w:val="NormalWeb"/>
        <w:numPr>
          <w:ilvl w:val="0"/>
          <w:numId w:val="25"/>
        </w:numPr>
      </w:pPr>
      <w:r>
        <w:rPr>
          <w:rStyle w:val="Strong"/>
        </w:rPr>
        <w:t>Online payments:</w:t>
      </w:r>
      <w:r>
        <w:t xml:space="preserve"> Integrate Stripe or PayPal.</w:t>
      </w:r>
    </w:p>
    <w:p w14:paraId="0725071F" w14:textId="77777777" w:rsidR="009027B6" w:rsidRDefault="009027B6" w:rsidP="009027B6">
      <w:pPr>
        <w:pStyle w:val="NormalWeb"/>
        <w:numPr>
          <w:ilvl w:val="0"/>
          <w:numId w:val="25"/>
        </w:numPr>
      </w:pPr>
      <w:r>
        <w:rPr>
          <w:rStyle w:val="Strong"/>
        </w:rPr>
        <w:t>Automated scheduling:</w:t>
      </w:r>
      <w:r>
        <w:t xml:space="preserve"> Calendar sync via Google/Apple APIs.</w:t>
      </w:r>
    </w:p>
    <w:p w14:paraId="328EF054" w14:textId="77777777" w:rsidR="009027B6" w:rsidRDefault="009027B6" w:rsidP="009027B6">
      <w:pPr>
        <w:pStyle w:val="NormalWeb"/>
        <w:numPr>
          <w:ilvl w:val="0"/>
          <w:numId w:val="25"/>
        </w:numPr>
      </w:pPr>
      <w:r>
        <w:rPr>
          <w:rStyle w:val="Strong"/>
        </w:rPr>
        <w:t>Client accounts:</w:t>
      </w:r>
      <w:r>
        <w:t xml:space="preserve"> Access past bookings and galleries.</w:t>
      </w:r>
    </w:p>
    <w:p w14:paraId="30A6859B" w14:textId="77777777" w:rsidR="009027B6" w:rsidRDefault="009027B6" w:rsidP="009027B6">
      <w:pPr>
        <w:pStyle w:val="NormalWeb"/>
        <w:numPr>
          <w:ilvl w:val="0"/>
          <w:numId w:val="25"/>
        </w:numPr>
      </w:pPr>
      <w:r>
        <w:rPr>
          <w:rStyle w:val="Strong"/>
        </w:rPr>
        <w:t>Analytics dashboard:</w:t>
      </w:r>
      <w:r>
        <w:t xml:space="preserve"> Monitor visitor engagement and conversion rates.</w:t>
      </w:r>
    </w:p>
    <w:p w14:paraId="7F6062E5" w14:textId="77777777" w:rsidR="009027B6" w:rsidRDefault="009027B6" w:rsidP="009027B6">
      <w:pPr>
        <w:pStyle w:val="NormalWeb"/>
        <w:numPr>
          <w:ilvl w:val="0"/>
          <w:numId w:val="25"/>
        </w:numPr>
      </w:pPr>
      <w:r>
        <w:rPr>
          <w:rStyle w:val="Strong"/>
        </w:rPr>
        <w:t>Cloud image storage:</w:t>
      </w:r>
      <w:r>
        <w:t xml:space="preserve"> Migrate uploads to AWS S3 or Google Cloud Storage.</w:t>
      </w:r>
    </w:p>
    <w:p w14:paraId="2FBEF85C" w14:textId="77777777" w:rsidR="009027B6" w:rsidRDefault="009027B6" w:rsidP="009027B6">
      <w:r>
        <w:pict w14:anchorId="6B6C5E8D">
          <v:rect id="_x0000_i1778" style="width:0;height:1.5pt" o:hralign="center" o:hrstd="t" o:hr="t" fillcolor="#a0a0a0" stroked="f"/>
        </w:pict>
      </w:r>
    </w:p>
    <w:p w14:paraId="4C4A9CFD" w14:textId="77777777" w:rsidR="009027B6" w:rsidRDefault="009027B6" w:rsidP="009027B6">
      <w:pPr>
        <w:pStyle w:val="Heading2"/>
      </w:pPr>
      <w:r>
        <w:rPr>
          <w:rStyle w:val="Strong"/>
          <w:b/>
          <w:bCs/>
        </w:rPr>
        <w:t>6. References</w:t>
      </w:r>
    </w:p>
    <w:p w14:paraId="65757F42" w14:textId="77777777" w:rsidR="009027B6" w:rsidRDefault="009027B6" w:rsidP="009027B6">
      <w:pPr>
        <w:pStyle w:val="NormalWeb"/>
        <w:numPr>
          <w:ilvl w:val="0"/>
          <w:numId w:val="26"/>
        </w:numPr>
      </w:pPr>
      <w:proofErr w:type="spellStart"/>
      <w:r>
        <w:t>ClickSend</w:t>
      </w:r>
      <w:proofErr w:type="spellEnd"/>
      <w:r>
        <w:t xml:space="preserve"> API Documentation</w:t>
      </w:r>
    </w:p>
    <w:p w14:paraId="679FEFA6" w14:textId="77777777" w:rsidR="009027B6" w:rsidRDefault="009027B6" w:rsidP="009027B6">
      <w:pPr>
        <w:pStyle w:val="NormalWeb"/>
        <w:numPr>
          <w:ilvl w:val="0"/>
          <w:numId w:val="26"/>
        </w:numPr>
      </w:pPr>
      <w:r>
        <w:t>Flask Framework Documentation</w:t>
      </w:r>
    </w:p>
    <w:p w14:paraId="7DB9A9FD" w14:textId="77777777" w:rsidR="009027B6" w:rsidRDefault="009027B6" w:rsidP="009027B6">
      <w:pPr>
        <w:pStyle w:val="NormalWeb"/>
        <w:numPr>
          <w:ilvl w:val="0"/>
          <w:numId w:val="26"/>
        </w:numPr>
      </w:pPr>
      <w:r>
        <w:t>Bootstrap 5 Docs</w:t>
      </w:r>
    </w:p>
    <w:p w14:paraId="56BB4452" w14:textId="77777777" w:rsidR="009027B6" w:rsidRDefault="009027B6" w:rsidP="009027B6">
      <w:pPr>
        <w:pStyle w:val="NormalWeb"/>
        <w:numPr>
          <w:ilvl w:val="0"/>
          <w:numId w:val="26"/>
        </w:numPr>
      </w:pPr>
      <w:r>
        <w:t>GitHub Pages Deployment Guide</w:t>
      </w:r>
    </w:p>
    <w:p w14:paraId="6938EFE7" w14:textId="77777777" w:rsidR="009027B6" w:rsidRDefault="009027B6" w:rsidP="009027B6">
      <w:pPr>
        <w:pStyle w:val="NormalWeb"/>
        <w:numPr>
          <w:ilvl w:val="0"/>
          <w:numId w:val="26"/>
        </w:numPr>
      </w:pPr>
      <w:r>
        <w:t>AWS SES Email Setup</w:t>
      </w:r>
    </w:p>
    <w:p w14:paraId="5D77DD7F" w14:textId="2393AAF8" w:rsidR="00B46DD6" w:rsidRPr="009027B6" w:rsidRDefault="00B46DD6" w:rsidP="009027B6"/>
    <w:sectPr w:rsidR="00B46DD6" w:rsidRPr="009027B6" w:rsidSect="009027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7A2396"/>
    <w:multiLevelType w:val="multilevel"/>
    <w:tmpl w:val="B9E8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70612A"/>
    <w:multiLevelType w:val="multilevel"/>
    <w:tmpl w:val="86CA9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B97D9F"/>
    <w:multiLevelType w:val="multilevel"/>
    <w:tmpl w:val="379A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A30C30"/>
    <w:multiLevelType w:val="multilevel"/>
    <w:tmpl w:val="838C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22318F"/>
    <w:multiLevelType w:val="multilevel"/>
    <w:tmpl w:val="E41A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A24CF1"/>
    <w:multiLevelType w:val="multilevel"/>
    <w:tmpl w:val="13143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B32CBF"/>
    <w:multiLevelType w:val="multilevel"/>
    <w:tmpl w:val="CCB8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5505DF"/>
    <w:multiLevelType w:val="multilevel"/>
    <w:tmpl w:val="D17CF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5F22BD"/>
    <w:multiLevelType w:val="multilevel"/>
    <w:tmpl w:val="D3D0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5403E8"/>
    <w:multiLevelType w:val="multilevel"/>
    <w:tmpl w:val="20BC2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376D6C"/>
    <w:multiLevelType w:val="multilevel"/>
    <w:tmpl w:val="53DE0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D247658"/>
    <w:multiLevelType w:val="multilevel"/>
    <w:tmpl w:val="A8D8D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3446ED"/>
    <w:multiLevelType w:val="multilevel"/>
    <w:tmpl w:val="6D6AE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3B2BAF"/>
    <w:multiLevelType w:val="multilevel"/>
    <w:tmpl w:val="1AC6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147447"/>
    <w:multiLevelType w:val="multilevel"/>
    <w:tmpl w:val="214E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7A4ED4"/>
    <w:multiLevelType w:val="multilevel"/>
    <w:tmpl w:val="D2BC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DB7FC7"/>
    <w:multiLevelType w:val="multilevel"/>
    <w:tmpl w:val="B136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9584031">
    <w:abstractNumId w:val="8"/>
  </w:num>
  <w:num w:numId="2" w16cid:durableId="1360665296">
    <w:abstractNumId w:val="6"/>
  </w:num>
  <w:num w:numId="3" w16cid:durableId="924536768">
    <w:abstractNumId w:val="5"/>
  </w:num>
  <w:num w:numId="4" w16cid:durableId="951518462">
    <w:abstractNumId w:val="4"/>
  </w:num>
  <w:num w:numId="5" w16cid:durableId="1200626385">
    <w:abstractNumId w:val="7"/>
  </w:num>
  <w:num w:numId="6" w16cid:durableId="1209688061">
    <w:abstractNumId w:val="3"/>
  </w:num>
  <w:num w:numId="7" w16cid:durableId="12658019">
    <w:abstractNumId w:val="2"/>
  </w:num>
  <w:num w:numId="8" w16cid:durableId="1564028449">
    <w:abstractNumId w:val="1"/>
  </w:num>
  <w:num w:numId="9" w16cid:durableId="737360811">
    <w:abstractNumId w:val="0"/>
  </w:num>
  <w:num w:numId="10" w16cid:durableId="1963806070">
    <w:abstractNumId w:val="14"/>
  </w:num>
  <w:num w:numId="11" w16cid:durableId="2069569429">
    <w:abstractNumId w:val="22"/>
  </w:num>
  <w:num w:numId="12" w16cid:durableId="506403722">
    <w:abstractNumId w:val="13"/>
  </w:num>
  <w:num w:numId="13" w16cid:durableId="606885468">
    <w:abstractNumId w:val="15"/>
  </w:num>
  <w:num w:numId="14" w16cid:durableId="2035299246">
    <w:abstractNumId w:val="19"/>
  </w:num>
  <w:num w:numId="15" w16cid:durableId="1656643117">
    <w:abstractNumId w:val="21"/>
  </w:num>
  <w:num w:numId="16" w16cid:durableId="856887526">
    <w:abstractNumId w:val="12"/>
  </w:num>
  <w:num w:numId="17" w16cid:durableId="965430052">
    <w:abstractNumId w:val="23"/>
  </w:num>
  <w:num w:numId="18" w16cid:durableId="804658741">
    <w:abstractNumId w:val="20"/>
  </w:num>
  <w:num w:numId="19" w16cid:durableId="1934849677">
    <w:abstractNumId w:val="10"/>
  </w:num>
  <w:num w:numId="20" w16cid:durableId="1161120703">
    <w:abstractNumId w:val="17"/>
  </w:num>
  <w:num w:numId="21" w16cid:durableId="306782326">
    <w:abstractNumId w:val="11"/>
  </w:num>
  <w:num w:numId="22" w16cid:durableId="1859002404">
    <w:abstractNumId w:val="9"/>
  </w:num>
  <w:num w:numId="23" w16cid:durableId="1414084931">
    <w:abstractNumId w:val="16"/>
  </w:num>
  <w:num w:numId="24" w16cid:durableId="1584754121">
    <w:abstractNumId w:val="24"/>
  </w:num>
  <w:num w:numId="25" w16cid:durableId="49497371">
    <w:abstractNumId w:val="25"/>
  </w:num>
  <w:num w:numId="26" w16cid:durableId="10873977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4368C"/>
    <w:rsid w:val="009027B6"/>
    <w:rsid w:val="00AA1D8D"/>
    <w:rsid w:val="00B46DD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201CFE"/>
  <w14:defaultImageDpi w14:val="300"/>
  <w15:docId w15:val="{DBA4920B-7CF3-4077-9184-A20F8FEC2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027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838</Words>
  <Characters>4777</Characters>
  <Application>Microsoft Office Word</Application>
  <DocSecurity>4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Afon, Samuel</cp:lastModifiedBy>
  <cp:revision>2</cp:revision>
  <cp:lastPrinted>2025-11-08T12:36:00Z</cp:lastPrinted>
  <dcterms:created xsi:type="dcterms:W3CDTF">2025-11-08T12:38:00Z</dcterms:created>
  <dcterms:modified xsi:type="dcterms:W3CDTF">2025-11-08T12:38:00Z</dcterms:modified>
  <cp:category/>
</cp:coreProperties>
</file>